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 Steppers on Mobile: Accessibility Notes for iOS and Android</w:t>
      </w:r>
    </w:p>
    <w:p>
      <w:r>
        <w:rPr>
          <w:i/>
        </w:rPr>
        <w:t>Akhilesh Malani. Working notes. Mobile only. Companion to the web reference. Last revised 2 September 2026.</w:t>
      </w:r>
    </w:p>
    <w:p>
      <w:r>
        <w:t>This is a companion document to my web reference on progress steppers. It assumes you have already read that one and understand the pattern definitions (horizontal, vertical, linear, non-linear, expandable, timeline, editable). What follows is what changes when you build the same pattern on iOS or Android.</w:t>
      </w:r>
    </w:p>
    <w:p>
      <w:r>
        <w:t>The short version: neither platform ships a first-class stepper component. You are always building it yourself, out of buttons and layout containers. What matters is that each step is one focus stop with one clean announcement, and that state changes (expand, collapse, transition to next step) reach the screen reader through the platform's announcement API rather than by re-rendering the world and hoping VoiceOver or TalkBack picks it up.</w:t>
      </w:r>
    </w:p>
    <w:p>
      <w:pPr>
        <w:pStyle w:val="Heading2"/>
      </w:pPr>
      <w:r>
        <w:t>iOS: UIKit and SwiftUI</w:t>
      </w:r>
    </w:p>
    <w:p>
      <w:r>
        <w:t>iOS ships no stepper component of its own for the multi-step-form pattern. (The type called UIStepper is a numeric increment control, closer to the ARIA spinbutton than to the wizard pattern this document is about.) You build the stepper yourself.</w:t>
      </w:r>
    </w:p>
    <w:p>
      <w:pPr>
        <w:pStyle w:val="Heading3"/>
      </w:pPr>
      <w:r>
        <w:t>Horizontal stepper on iOS</w:t>
      </w:r>
    </w:p>
    <w:p>
      <w:r>
        <w:t>Each step is a UIButton (UIKit) or a Button (SwiftUI) with a clearly formed accessibility label. Not 'Step 2', but 'Step 2 of 5, Shipping address, current step' or 'Step 2 of 5, Shipping address, completed'. Full context every time. VoiceOver users cannot see the row and infer the total.</w:t>
      </w:r>
    </w:p>
    <w:p>
      <w:r>
        <w:rPr>
          <w:b/>
          <w:sz w:val="20"/>
        </w:rPr>
        <w:t>Code: SwiftUI horizontal step with full accessibility (Swift / SwiftUI)</w:t>
      </w:r>
    </w:p>
    <w:p>
      <w:pPr>
        <w:spacing w:after="0" w:before="0"/>
        <w:ind w:left="283"/>
      </w:pPr>
      <w:r>
        <w:rPr>
          <w:rFonts w:ascii="Consolas" w:hAnsi="Consolas"/>
          <w:sz w:val="20"/>
        </w:rPr>
        <w:t>struct StepIndicator: View {</w:t>
      </w:r>
    </w:p>
    <w:p>
      <w:pPr>
        <w:spacing w:after="0" w:before="0"/>
        <w:ind w:left="283"/>
      </w:pPr>
      <w:r>
        <w:rPr>
          <w:rFonts w:ascii="Consolas" w:hAnsi="Consolas"/>
          <w:sz w:val="20"/>
        </w:rPr>
        <w:t xml:space="preserve">    let index: Int</w:t>
      </w:r>
    </w:p>
    <w:p>
      <w:pPr>
        <w:spacing w:after="0" w:before="0"/>
        <w:ind w:left="283"/>
      </w:pPr>
      <w:r>
        <w:rPr>
          <w:rFonts w:ascii="Consolas" w:hAnsi="Consolas"/>
          <w:sz w:val="20"/>
        </w:rPr>
        <w:t xml:space="preserve">    let total: Int</w:t>
      </w:r>
    </w:p>
    <w:p>
      <w:pPr>
        <w:spacing w:after="0" w:before="0"/>
        <w:ind w:left="283"/>
      </w:pPr>
      <w:r>
        <w:rPr>
          <w:rFonts w:ascii="Consolas" w:hAnsi="Consolas"/>
          <w:sz w:val="20"/>
        </w:rPr>
        <w:t xml:space="preserve">    let title: String</w:t>
      </w:r>
    </w:p>
    <w:p>
      <w:pPr>
        <w:spacing w:after="0" w:before="0"/>
        <w:ind w:left="283"/>
      </w:pPr>
      <w:r>
        <w:rPr>
          <w:rFonts w:ascii="Consolas" w:hAnsi="Consolas"/>
          <w:sz w:val="20"/>
        </w:rPr>
        <w:t xml:space="preserve">    let state: StepState  // .completed, .current, .locked</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var body: some View {</w:t>
      </w:r>
    </w:p>
    <w:p>
      <w:pPr>
        <w:spacing w:after="0" w:before="0"/>
        <w:ind w:left="283"/>
      </w:pPr>
      <w:r>
        <w:rPr>
          <w:rFonts w:ascii="Consolas" w:hAnsi="Consolas"/>
          <w:sz w:val="20"/>
        </w:rPr>
        <w:t xml:space="preserve">        Button(action: navigate) {</w:t>
      </w:r>
    </w:p>
    <w:p>
      <w:pPr>
        <w:spacing w:after="0" w:before="0"/>
        <w:ind w:left="283"/>
      </w:pPr>
      <w:r>
        <w:rPr>
          <w:rFonts w:ascii="Consolas" w:hAnsi="Consolas"/>
          <w:sz w:val="20"/>
        </w:rPr>
        <w:t xml:space="preserve">            Circle().fill(colour).overlay(Text("\(index)"))</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.accessibilityElement(children: .combine)</w:t>
      </w:r>
    </w:p>
    <w:p>
      <w:pPr>
        <w:spacing w:after="0" w:before="0"/>
        <w:ind w:left="283"/>
      </w:pPr>
      <w:r>
        <w:rPr>
          <w:rFonts w:ascii="Consolas" w:hAnsi="Consolas"/>
          <w:sz w:val="20"/>
        </w:rPr>
        <w:t xml:space="preserve">        .accessibilityLabel("Step \(index) of \(total), \(title), \(stateWord)")</w:t>
      </w:r>
    </w:p>
    <w:p>
      <w:pPr>
        <w:spacing w:after="0" w:before="0"/>
        <w:ind w:left="283"/>
      </w:pPr>
      <w:r>
        <w:rPr>
          <w:rFonts w:ascii="Consolas" w:hAnsi="Consolas"/>
          <w:sz w:val="20"/>
        </w:rPr>
        <w:t xml:space="preserve">        .accessibilityAddTraits(state == .current ? [.isSelected, .isButton] : .isButton)</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private var stateWord: String {</w:t>
      </w:r>
    </w:p>
    <w:p>
      <w:pPr>
        <w:spacing w:after="0" w:before="0"/>
        <w:ind w:left="283"/>
      </w:pPr>
      <w:r>
        <w:rPr>
          <w:rFonts w:ascii="Consolas" w:hAnsi="Consolas"/>
          <w:sz w:val="20"/>
        </w:rPr>
        <w:t xml:space="preserve">        switch state {</w:t>
      </w:r>
    </w:p>
    <w:p>
      <w:pPr>
        <w:spacing w:after="0" w:before="0"/>
        <w:ind w:left="283"/>
      </w:pPr>
      <w:r>
        <w:rPr>
          <w:rFonts w:ascii="Consolas" w:hAnsi="Consolas"/>
          <w:sz w:val="20"/>
        </w:rPr>
        <w:t xml:space="preserve">        case .completed: return "completed"</w:t>
      </w:r>
    </w:p>
    <w:p>
      <w:pPr>
        <w:spacing w:after="0" w:before="0"/>
        <w:ind w:left="283"/>
      </w:pPr>
      <w:r>
        <w:rPr>
          <w:rFonts w:ascii="Consolas" w:hAnsi="Consolas"/>
          <w:sz w:val="20"/>
        </w:rPr>
        <w:t xml:space="preserve">        case .current:   return "current step"</w:t>
      </w:r>
    </w:p>
    <w:p>
      <w:pPr>
        <w:spacing w:after="0" w:before="0"/>
        <w:ind w:left="283"/>
      </w:pPr>
      <w:r>
        <w:rPr>
          <w:rFonts w:ascii="Consolas" w:hAnsi="Consolas"/>
          <w:sz w:val="20"/>
        </w:rPr>
        <w:t xml:space="preserve">        case .locked:    return "locked"</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0" w:before="0"/>
        <w:ind w:left="283"/>
      </w:pPr>
      <w:r>
        <w:rPr>
          <w:rFonts w:ascii="Consolas" w:hAnsi="Consolas"/>
          <w:sz w:val="20"/>
        </w:rPr>
        <w:t xml:space="preserve"> </w:t>
      </w:r>
    </w:p>
    <w:p>
      <w:pPr>
        <w:spacing w:after="0" w:before="0"/>
        <w:ind w:left="283"/>
      </w:pPr>
      <w:r>
        <w:rPr>
          <w:rFonts w:ascii="Consolas" w:hAnsi="Consolas"/>
          <w:sz w:val="20"/>
        </w:rPr>
        <w:t>// On step transition:</w:t>
      </w:r>
    </w:p>
    <w:p>
      <w:pPr>
        <w:spacing w:after="0" w:before="0"/>
        <w:ind w:left="283"/>
      </w:pPr>
      <w:r>
        <w:rPr>
          <w:rFonts w:ascii="Consolas" w:hAnsi="Consolas"/>
          <w:sz w:val="20"/>
        </w:rPr>
        <w:t>UIAccessibility.post(notification: .announcement,</w:t>
      </w:r>
    </w:p>
    <w:p>
      <w:pPr>
        <w:spacing w:after="0" w:before="0"/>
        <w:ind w:left="283"/>
      </w:pPr>
      <w:r>
        <w:rPr>
          <w:rFonts w:ascii="Consolas" w:hAnsi="Consolas"/>
          <w:sz w:val="20"/>
        </w:rPr>
        <w:t xml:space="preserve">                     argument: "Step 3 of 5, Shipping address")</w:t>
      </w:r>
    </w:p>
    <w:p>
      <w:pPr>
        <w:spacing w:after="120"/>
      </w:pPr>
    </w:p>
    <w:p>
      <w:r>
        <w:t>Post the announcement on transition. Move VoiceOver focus explicitly with a screenChanged notification. Test on a real device: the simulator's VoiceOver is a rough approximation and will not catch focus bugs that the real screen reader will.</w:t>
      </w:r>
    </w:p>
    <w:p>
      <w:pPr>
        <w:pStyle w:val="Heading3"/>
      </w:pPr>
      <w:r>
        <w:t>Vertical stepper on iOS</w:t>
      </w:r>
    </w:p>
    <w:p>
      <w:r>
        <w:t>A vertical stepper on iOS is usually a UITableView (UIKit) or a List (SwiftUI). Each row is a step. The header cell is a button; the expandable content is a subsequent cell or a set of cells.</w:t>
      </w:r>
    </w:p>
    <w:p>
      <w:r>
        <w:t>If you are using UITableView, adding and removing rows on expand or collapse is fine, but announce the change. Post UIAccessibility.Notification.screenChanged with the newly visible field as the argument so VoiceOver moves focus into the expanded panel.</w:t>
      </w:r>
    </w:p>
    <w:p>
      <w:r>
        <w:t>If you are using a SwiftUI List with DisclosureGroup, VoiceOver does announce expanded and collapsed on the header, but the default label is 'expanded' or 'collapsed' with no other context. Set an explicit accessibilityLabel on the DisclosureGroup so users hear the step title along with the state.</w:t>
      </w:r>
    </w:p>
    <w:p>
      <w:r>
        <w:rPr>
          <w:b/>
          <w:sz w:val="20"/>
        </w:rPr>
        <w:t>Code: SwiftUI DisclosureGroup with accessible label per step (SwiftUI)</w:t>
      </w:r>
    </w:p>
    <w:p>
      <w:pPr>
        <w:spacing w:after="0" w:before="0"/>
        <w:ind w:left="283"/>
      </w:pPr>
      <w:r>
        <w:rPr>
          <w:rFonts w:ascii="Consolas" w:hAnsi="Consolas"/>
          <w:sz w:val="20"/>
        </w:rPr>
        <w:t>DisclosureGroup(isExpanded: $isExpanded) {</w:t>
      </w:r>
    </w:p>
    <w:p>
      <w:pPr>
        <w:spacing w:after="0" w:before="0"/>
        <w:ind w:left="283"/>
      </w:pPr>
      <w:r>
        <w:rPr>
          <w:rFonts w:ascii="Consolas" w:hAnsi="Consolas"/>
          <w:sz w:val="20"/>
        </w:rPr>
        <w:t xml:space="preserve">    // Form fields for this step</w:t>
      </w:r>
    </w:p>
    <w:p>
      <w:pPr>
        <w:spacing w:after="0" w:before="0"/>
        <w:ind w:left="283"/>
      </w:pPr>
      <w:r>
        <w:rPr>
          <w:rFonts w:ascii="Consolas" w:hAnsi="Consolas"/>
          <w:sz w:val="20"/>
        </w:rPr>
        <w:t>} label: {</w:t>
      </w:r>
    </w:p>
    <w:p>
      <w:pPr>
        <w:spacing w:after="0" w:before="0"/>
        <w:ind w:left="283"/>
      </w:pPr>
      <w:r>
        <w:rPr>
          <w:rFonts w:ascii="Consolas" w:hAnsi="Consolas"/>
          <w:sz w:val="20"/>
        </w:rPr>
        <w:t xml:space="preserve">    Text("Step 2 of 5: Shipping address")</w:t>
      </w:r>
    </w:p>
    <w:p>
      <w:pPr>
        <w:spacing w:after="0" w:before="0"/>
        <w:ind w:left="283"/>
      </w:pPr>
      <w:r>
        <w:rPr>
          <w:rFonts w:ascii="Consolas" w:hAnsi="Consolas"/>
          <w:sz w:val="20"/>
        </w:rPr>
        <w:t>}</w:t>
      </w:r>
    </w:p>
    <w:p>
      <w:pPr>
        <w:spacing w:after="0" w:before="0"/>
        <w:ind w:left="283"/>
      </w:pPr>
      <w:r>
        <w:rPr>
          <w:rFonts w:ascii="Consolas" w:hAnsi="Consolas"/>
          <w:sz w:val="20"/>
        </w:rPr>
        <w:t>.accessibilityLabel("Step 2 of 5, Shipping address, current step")</w:t>
      </w:r>
    </w:p>
    <w:p>
      <w:pPr>
        <w:spacing w:after="0" w:before="0"/>
        <w:ind w:left="283"/>
      </w:pPr>
      <w:r>
        <w:rPr>
          <w:rFonts w:ascii="Consolas" w:hAnsi="Consolas"/>
          <w:sz w:val="20"/>
        </w:rPr>
        <w:t>.accessibilityHint("Double tap to \(isExpanded ? "collapse" : "expand") this step")</w:t>
      </w:r>
    </w:p>
    <w:p>
      <w:pPr>
        <w:spacing w:after="120"/>
      </w:pPr>
    </w:p>
    <w:p>
      <w:pPr>
        <w:pStyle w:val="Heading3"/>
      </w:pPr>
      <w:r>
        <w:t>iOS-specific defects</w:t>
      </w:r>
    </w:p>
    <w:p>
      <w:pPr>
        <w:pStyle w:val="ListBullet"/>
      </w:pPr>
      <w:r>
        <w:t>The step is rendered as separate views (circle, number, label) without .accessibilityElement(children: .combine). VoiceOver reads three or four items per step; the user has to swipe past each one to reach the next step.</w:t>
      </w:r>
    </w:p>
    <w:p>
      <w:pPr>
        <w:pStyle w:val="ListBullet"/>
      </w:pPr>
      <w:r>
        <w:t>DisclosureGroup used without an explicit accessibilityLabel. Users hear 'expanded, button' with no step context, so they have no idea what they just expanded.</w:t>
      </w:r>
    </w:p>
    <w:p>
      <w:pPr>
        <w:pStyle w:val="ListBullet"/>
      </w:pPr>
      <w:r>
        <w:t>Step transitions do not post a UIAccessibility announcement. VoiceOver users experience the new screen as silence followed by whatever the framework reads next.</w:t>
      </w:r>
    </w:p>
    <w:p>
      <w:pPr>
        <w:pStyle w:val="ListBullet"/>
      </w:pPr>
      <w:r>
        <w:t>Focus is moved by re-rendering the view hierarchy but not by posting screenChanged. VoiceOver focus stays on the old element even though the visible screen has changed.</w:t>
      </w:r>
    </w:p>
    <w:p>
      <w:pPr>
        <w:pStyle w:val="ListBullet"/>
      </w:pPr>
      <w:r>
        <w:t>Tap targets on horizontal step circles are 24 by 24 points. Fails WCAG 2.5.5 (44 by 44 point AAA target). Apple's own HIG recommends 44 by 44 points as the base guideline.</w:t>
      </w:r>
    </w:p>
    <w:p>
      <w:pPr>
        <w:pStyle w:val="Heading2"/>
      </w:pPr>
      <w:r>
        <w:t>Android: Views and Jetpack Compose</w:t>
      </w:r>
    </w:p>
    <w:p>
      <w:r>
        <w:t>Same story as iOS. Compose has LinearProgressIndicator for the bar underneath, but no stepper composable of its own. Roll it as a Row (horizontal) or a Column (vertical) of tappable composables with correct semantics.</w:t>
      </w:r>
    </w:p>
    <w:p>
      <w:pPr>
        <w:pStyle w:val="Heading3"/>
      </w:pPr>
      <w:r>
        <w:t>Horizontal stepper on Android</w:t>
      </w:r>
    </w:p>
    <w:p>
      <w:r>
        <w:rPr>
          <w:b/>
          <w:sz w:val="20"/>
        </w:rPr>
        <w:t>Code: Compose horizontal step with merged semantics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StepIndicator(index: Int, total: Int, title: String, isCurrent: Boolean) {</w:t>
      </w:r>
    </w:p>
    <w:p>
      <w:pPr>
        <w:spacing w:after="0" w:before="0"/>
        <w:ind w:left="283"/>
      </w:pPr>
      <w:r>
        <w:rPr>
          <w:rFonts w:ascii="Consolas" w:hAnsi="Consolas"/>
          <w:sz w:val="20"/>
        </w:rPr>
        <w:t xml:space="preserve">    val stateWord = if (isCurrent) "current step" else "step $index of $total"</w:t>
      </w:r>
    </w:p>
    <w:p>
      <w:pPr>
        <w:spacing w:after="0" w:before="0"/>
        <w:ind w:left="283"/>
      </w:pPr>
      <w:r>
        <w:rPr>
          <w:rFonts w:ascii="Consolas" w:hAnsi="Consolas"/>
          <w:sz w:val="20"/>
        </w:rPr>
        <w:t xml:space="preserve">    Box(</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.clickable { navigate() }</w:t>
      </w:r>
    </w:p>
    <w:p>
      <w:pPr>
        <w:spacing w:after="0" w:before="0"/>
        <w:ind w:left="283"/>
      </w:pPr>
      <w:r>
        <w:rPr>
          <w:rFonts w:ascii="Consolas" w:hAnsi="Consolas"/>
          <w:sz w:val="20"/>
        </w:rPr>
        <w:t xml:space="preserve">            .semantics(mergeDescendants = true) {</w:t>
      </w:r>
    </w:p>
    <w:p>
      <w:pPr>
        <w:spacing w:after="0" w:before="0"/>
        <w:ind w:left="283"/>
      </w:pPr>
      <w:r>
        <w:rPr>
          <w:rFonts w:ascii="Consolas" w:hAnsi="Consolas"/>
          <w:sz w:val="20"/>
        </w:rPr>
        <w:t xml:space="preserve">                role = Role.Button</w:t>
      </w:r>
    </w:p>
    <w:p>
      <w:pPr>
        <w:spacing w:after="0" w:before="0"/>
        <w:ind w:left="283"/>
      </w:pPr>
      <w:r>
        <w:rPr>
          <w:rFonts w:ascii="Consolas" w:hAnsi="Consolas"/>
          <w:sz w:val="20"/>
        </w:rPr>
        <w:t xml:space="preserve">                contentDescription = "Step $index of $total, $title, $stateWord"</w:t>
      </w:r>
    </w:p>
    <w:p>
      <w:pPr>
        <w:spacing w:after="0" w:before="0"/>
        <w:ind w:left="283"/>
      </w:pPr>
      <w:r>
        <w:rPr>
          <w:rFonts w:ascii="Consolas" w:hAnsi="Consolas"/>
          <w:sz w:val="20"/>
        </w:rPr>
        <w:t xml:space="preserve">                if (isCurrent) stateDescription = "current"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 Circle, number, label, connector all render inside.</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r>
        <w:t>The single most-missed thing on Android is mergeDescendants = true on the container. Without it, TalkBack reads three or four sub-elements per step (the icon, the number, the label, the connector line) and the user has to swipe past every one of them to reach the next step. With it, each step is one focusable element with one clean announcement.</w:t>
      </w:r>
    </w:p>
    <w:p>
      <w:pPr>
        <w:pStyle w:val="Heading3"/>
      </w:pPr>
      <w:r>
        <w:t>Vertical stepper on Android</w:t>
      </w:r>
    </w:p>
    <w:p>
      <w:r>
        <w:t>Compose has no vertical-stepper composable either. A Column of Cards with click handlers is the usual pattern. Same rules as web: on the header, role = Role.Button, stateDescription set to expanded or collapsed, and mergeDescendants true. On the panel, LiveRegionMode.Polite on any status text that changes.</w:t>
      </w:r>
    </w:p>
    <w:p>
      <w:r>
        <w:rPr>
          <w:b/>
          <w:sz w:val="20"/>
        </w:rPr>
        <w:t>Code: Compose vertical expandable step (Kotlin / Compose)</w:t>
      </w:r>
    </w:p>
    <w:p>
      <w:pPr>
        <w:spacing w:after="0" w:before="0"/>
        <w:ind w:left="283"/>
      </w:pPr>
      <w:r>
        <w:rPr>
          <w:rFonts w:ascii="Consolas" w:hAnsi="Consolas"/>
          <w:sz w:val="20"/>
        </w:rPr>
        <w:t>@Composable</w:t>
      </w:r>
    </w:p>
    <w:p>
      <w:pPr>
        <w:spacing w:after="0" w:before="0"/>
        <w:ind w:left="283"/>
      </w:pPr>
      <w:r>
        <w:rPr>
          <w:rFonts w:ascii="Consolas" w:hAnsi="Consolas"/>
          <w:sz w:val="20"/>
        </w:rPr>
        <w:t>fun VerticalStep(</w:t>
      </w:r>
    </w:p>
    <w:p>
      <w:pPr>
        <w:spacing w:after="0" w:before="0"/>
        <w:ind w:left="283"/>
      </w:pPr>
      <w:r>
        <w:rPr>
          <w:rFonts w:ascii="Consolas" w:hAnsi="Consolas"/>
          <w:sz w:val="20"/>
        </w:rPr>
        <w:t xml:space="preserve">    index: Int,</w:t>
      </w:r>
    </w:p>
    <w:p>
      <w:pPr>
        <w:spacing w:after="0" w:before="0"/>
        <w:ind w:left="283"/>
      </w:pPr>
      <w:r>
        <w:rPr>
          <w:rFonts w:ascii="Consolas" w:hAnsi="Consolas"/>
          <w:sz w:val="20"/>
        </w:rPr>
        <w:t xml:space="preserve">    total: Int,</w:t>
      </w:r>
    </w:p>
    <w:p>
      <w:pPr>
        <w:spacing w:after="0" w:before="0"/>
        <w:ind w:left="283"/>
      </w:pPr>
      <w:r>
        <w:rPr>
          <w:rFonts w:ascii="Consolas" w:hAnsi="Consolas"/>
          <w:sz w:val="20"/>
        </w:rPr>
        <w:t xml:space="preserve">    title: String,</w:t>
      </w:r>
    </w:p>
    <w:p>
      <w:pPr>
        <w:spacing w:after="0" w:before="0"/>
        <w:ind w:left="283"/>
      </w:pPr>
      <w:r>
        <w:rPr>
          <w:rFonts w:ascii="Consolas" w:hAnsi="Consolas"/>
          <w:sz w:val="20"/>
        </w:rPr>
        <w:t xml:space="preserve">    isExpanded: Boolean,</w:t>
      </w:r>
    </w:p>
    <w:p>
      <w:pPr>
        <w:spacing w:after="0" w:before="0"/>
        <w:ind w:left="283"/>
      </w:pPr>
      <w:r>
        <w:rPr>
          <w:rFonts w:ascii="Consolas" w:hAnsi="Consolas"/>
          <w:sz w:val="20"/>
        </w:rPr>
        <w:t xml:space="preserve">    isCurrent: Boolean,</w:t>
      </w:r>
    </w:p>
    <w:p>
      <w:pPr>
        <w:spacing w:after="0" w:before="0"/>
        <w:ind w:left="283"/>
      </w:pPr>
      <w:r>
        <w:rPr>
          <w:rFonts w:ascii="Consolas" w:hAnsi="Consolas"/>
          <w:sz w:val="20"/>
        </w:rPr>
        <w:t xml:space="preserve">    onToggle: () -&gt; Unit,</w:t>
      </w:r>
    </w:p>
    <w:p>
      <w:pPr>
        <w:spacing w:after="0" w:before="0"/>
        <w:ind w:left="283"/>
      </w:pPr>
      <w:r>
        <w:rPr>
          <w:rFonts w:ascii="Consolas" w:hAnsi="Consolas"/>
          <w:sz w:val="20"/>
        </w:rPr>
        <w:t xml:space="preserve">    content: @Composable () -&gt; Unit</w:t>
      </w:r>
    </w:p>
    <w:p>
      <w:pPr>
        <w:spacing w:after="0" w:before="0"/>
        <w:ind w:left="283"/>
      </w:pPr>
      <w:r>
        <w:rPr>
          <w:rFonts w:ascii="Consolas" w:hAnsi="Consolas"/>
          <w:sz w:val="20"/>
        </w:rPr>
        <w:t>) {</w:t>
      </w:r>
    </w:p>
    <w:p>
      <w:pPr>
        <w:spacing w:after="0" w:before="0"/>
        <w:ind w:left="283"/>
      </w:pPr>
      <w:r>
        <w:rPr>
          <w:rFonts w:ascii="Consolas" w:hAnsi="Consolas"/>
          <w:sz w:val="20"/>
        </w:rPr>
        <w:t xml:space="preserve">    Column {</w:t>
      </w:r>
    </w:p>
    <w:p>
      <w:pPr>
        <w:spacing w:after="0" w:before="0"/>
        <w:ind w:left="283"/>
      </w:pPr>
      <w:r>
        <w:rPr>
          <w:rFonts w:ascii="Consolas" w:hAnsi="Consolas"/>
          <w:sz w:val="20"/>
        </w:rPr>
        <w:t xml:space="preserve">        Row(</w:t>
      </w:r>
    </w:p>
    <w:p>
      <w:pPr>
        <w:spacing w:after="0" w:before="0"/>
        <w:ind w:left="283"/>
      </w:pPr>
      <w:r>
        <w:rPr>
          <w:rFonts w:ascii="Consolas" w:hAnsi="Consolas"/>
          <w:sz w:val="20"/>
        </w:rPr>
        <w:t xml:space="preserve">            modifier = Modifier</w:t>
      </w:r>
    </w:p>
    <w:p>
      <w:pPr>
        <w:spacing w:after="0" w:before="0"/>
        <w:ind w:left="283"/>
      </w:pPr>
      <w:r>
        <w:rPr>
          <w:rFonts w:ascii="Consolas" w:hAnsi="Consolas"/>
          <w:sz w:val="20"/>
        </w:rPr>
        <w:t xml:space="preserve">                .clickable(onClick = onToggle)</w:t>
      </w:r>
    </w:p>
    <w:p>
      <w:pPr>
        <w:spacing w:after="0" w:before="0"/>
        <w:ind w:left="283"/>
      </w:pPr>
      <w:r>
        <w:rPr>
          <w:rFonts w:ascii="Consolas" w:hAnsi="Consolas"/>
          <w:sz w:val="20"/>
        </w:rPr>
        <w:t xml:space="preserve">                .semantics(mergeDescendants = true) {</w:t>
      </w:r>
    </w:p>
    <w:p>
      <w:pPr>
        <w:spacing w:after="0" w:before="0"/>
        <w:ind w:left="283"/>
      </w:pPr>
      <w:r>
        <w:rPr>
          <w:rFonts w:ascii="Consolas" w:hAnsi="Consolas"/>
          <w:sz w:val="20"/>
        </w:rPr>
        <w:t xml:space="preserve">                    role = Role.Button</w:t>
      </w:r>
    </w:p>
    <w:p>
      <w:pPr>
        <w:spacing w:after="0" w:before="0"/>
        <w:ind w:left="283"/>
      </w:pPr>
      <w:r>
        <w:rPr>
          <w:rFonts w:ascii="Consolas" w:hAnsi="Consolas"/>
          <w:sz w:val="20"/>
        </w:rPr>
        <w:t xml:space="preserve">                    contentDescription =</w:t>
      </w:r>
    </w:p>
    <w:p>
      <w:pPr>
        <w:spacing w:after="0" w:before="0"/>
        <w:ind w:left="283"/>
      </w:pPr>
      <w:r>
        <w:rPr>
          <w:rFonts w:ascii="Consolas" w:hAnsi="Consolas"/>
          <w:sz w:val="20"/>
        </w:rPr>
        <w:t xml:space="preserve">                        "Step $index of $total, $title" +</w:t>
      </w:r>
    </w:p>
    <w:p>
      <w:pPr>
        <w:spacing w:after="0" w:before="0"/>
        <w:ind w:left="283"/>
      </w:pPr>
      <w:r>
        <w:rPr>
          <w:rFonts w:ascii="Consolas" w:hAnsi="Consolas"/>
          <w:sz w:val="20"/>
        </w:rPr>
        <w:t xml:space="preserve">                        (if (isCurrent) ", current step" else "")</w:t>
      </w:r>
    </w:p>
    <w:p>
      <w:pPr>
        <w:spacing w:after="0" w:before="0"/>
        <w:ind w:left="283"/>
      </w:pPr>
      <w:r>
        <w:rPr>
          <w:rFonts w:ascii="Consolas" w:hAnsi="Consolas"/>
          <w:sz w:val="20"/>
        </w:rPr>
        <w:t xml:space="preserve">                    stateDescription = if (isExpanded) "expanded" else "collapsed"</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 {</w:t>
      </w:r>
    </w:p>
    <w:p>
      <w:pPr>
        <w:spacing w:after="0" w:before="0"/>
        <w:ind w:left="283"/>
      </w:pPr>
      <w:r>
        <w:rPr>
          <w:rFonts w:ascii="Consolas" w:hAnsi="Consolas"/>
          <w:sz w:val="20"/>
        </w:rPr>
        <w:t xml:space="preserve">            Icon(if (isExpanded) Icons.Default.ExpandLess else Icons.Default.ExpandMore,</w:t>
      </w:r>
    </w:p>
    <w:p>
      <w:pPr>
        <w:spacing w:after="0" w:before="0"/>
        <w:ind w:left="283"/>
      </w:pPr>
      <w:r>
        <w:rPr>
          <w:rFonts w:ascii="Consolas" w:hAnsi="Consolas"/>
          <w:sz w:val="20"/>
        </w:rPr>
        <w:t xml:space="preserve">                 contentDescription = null)</w:t>
      </w:r>
    </w:p>
    <w:p>
      <w:pPr>
        <w:spacing w:after="0" w:before="0"/>
        <w:ind w:left="283"/>
      </w:pPr>
      <w:r>
        <w:rPr>
          <w:rFonts w:ascii="Consolas" w:hAnsi="Consolas"/>
          <w:sz w:val="20"/>
        </w:rPr>
        <w:t xml:space="preserve">            Text(title)</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AnimatedVisibility(visible = isExpanded) {</w:t>
      </w:r>
    </w:p>
    <w:p>
      <w:pPr>
        <w:spacing w:after="0" w:before="0"/>
        <w:ind w:left="283"/>
      </w:pPr>
      <w:r>
        <w:rPr>
          <w:rFonts w:ascii="Consolas" w:hAnsi="Consolas"/>
          <w:sz w:val="20"/>
        </w:rPr>
        <w:t xml:space="preserve">            Box(modifier = Modifier.semantics { liveRegion = LiveRegionMode.Polite }) {</w:t>
      </w:r>
    </w:p>
    <w:p>
      <w:pPr>
        <w:spacing w:after="0" w:before="0"/>
        <w:ind w:left="283"/>
      </w:pPr>
      <w:r>
        <w:rPr>
          <w:rFonts w:ascii="Consolas" w:hAnsi="Consolas"/>
          <w:sz w:val="20"/>
        </w:rPr>
        <w:t xml:space="preserve">                content()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w:t>
      </w:r>
    </w:p>
    <w:p>
      <w:pPr>
        <w:spacing w:after="0" w:before="0"/>
        <w:ind w:left="283"/>
      </w:pPr>
      <w:r>
        <w:rPr>
          <w:rFonts w:ascii="Consolas" w:hAnsi="Consolas"/>
          <w:sz w:val="20"/>
        </w:rPr>
        <w:t>}</w:t>
      </w:r>
    </w:p>
    <w:p>
      <w:pPr>
        <w:spacing w:after="120"/>
      </w:pPr>
    </w:p>
    <w:p>
      <w:r>
        <w:t>One Android-specific trap: if you use a LazyColumn (a virtualising list) and expanding a step swaps items in and out, TalkBack can lose its place because the tapped item recycles. If you hit this, keep all step containers in the tree at all times and hide the panels with a visibility modifier instead. Larger memory footprint, cleaner accessibility.</w:t>
      </w:r>
    </w:p>
    <w:p>
      <w:pPr>
        <w:pStyle w:val="Heading3"/>
      </w:pPr>
      <w:r>
        <w:t>Android-specific defects</w:t>
      </w:r>
    </w:p>
    <w:p>
      <w:pPr>
        <w:pStyle w:val="ListBullet"/>
      </w:pPr>
      <w:r>
        <w:t>Container does not set mergeDescendants = true. TalkBack reads every sub-element of the step separately.</w:t>
      </w:r>
    </w:p>
    <w:p>
      <w:pPr>
        <w:pStyle w:val="ListBullet"/>
      </w:pPr>
      <w:r>
        <w:t>On the disclosure header, stateDescription is not updated when the panel expands or collapses. TalkBack keeps announcing 'collapsed' after expansion.</w:t>
      </w:r>
    </w:p>
    <w:p>
      <w:pPr>
        <w:pStyle w:val="ListBullet"/>
      </w:pPr>
      <w:r>
        <w:t>AnimatedVisibility hides the panel visually but the composables inside are still in the semantics tree. TalkBack reads through form fields the user cannot see.</w:t>
      </w:r>
    </w:p>
    <w:p>
      <w:pPr>
        <w:pStyle w:val="ListBullet"/>
      </w:pPr>
      <w:r>
        <w:t>Content descriptions include the icon separately ('expand more icon, step 2 of 5, shipping address'). The icon should have contentDescription = null; the parent's contentDescription is the authoritative label.</w:t>
      </w:r>
    </w:p>
    <w:p>
      <w:pPr>
        <w:pStyle w:val="ListBullet"/>
      </w:pPr>
      <w:r>
        <w:t>On a LazyColumn, expanding a step recycles the tapped item and TalkBack focus collapses back to the top of the list.</w:t>
      </w:r>
    </w:p>
    <w:p>
      <w:pPr>
        <w:pStyle w:val="ListBullet"/>
      </w:pPr>
      <w:r>
        <w:t>Tap targets on horizontal step circles are 24 by 24 dp. Fails WCAG 2.5.5. Material Design's own guidance is 48 by 48 dp as the base recommendation.</w:t>
      </w:r>
    </w:p>
    <w:p>
      <w:pPr>
        <w:pStyle w:val="Heading2"/>
      </w:pPr>
      <w:r>
        <w:t>Mobile testing checklist</w:t>
      </w:r>
    </w:p>
    <w:p>
      <w:r>
        <w:t>Run these on a real device. Simulators and emulators approximate but do not fully reproduce screen reader behaviour on iOS or Android.</w:t>
      </w:r>
    </w:p>
    <w:p>
      <w:pPr>
        <w:pStyle w:val="Heading3"/>
      </w:pPr>
      <w:r>
        <w:t>VoiceOver on iOS</w:t>
      </w:r>
    </w:p>
    <w:p>
      <w:pPr>
        <w:pStyle w:val="ListNumber"/>
      </w:pPr>
      <w:r>
        <w:t>Swipe right through the stepper. Each step should be one focus stop with a full accessible label.</w:t>
      </w:r>
    </w:p>
    <w:p>
      <w:pPr>
        <w:pStyle w:val="ListNumber"/>
      </w:pPr>
      <w:r>
        <w:t>Land on the active step. VoiceOver should say 'current step' or the equivalent 'selected' phrasing.</w:t>
      </w:r>
    </w:p>
    <w:p>
      <w:pPr>
        <w:pStyle w:val="ListNumber"/>
      </w:pPr>
      <w:r>
        <w:t>Activate a step (double tap). Focus should move to the first field of the new step, and a UIAccessibility.announcement should fire summarising the transition.</w:t>
      </w:r>
    </w:p>
    <w:p>
      <w:pPr>
        <w:pStyle w:val="ListNumber"/>
      </w:pPr>
      <w:r>
        <w:t>On a DisclosureGroup, activate the header. Focus should move into the newly expanded content, and the header should announce as 'expanded' on the next visit.</w:t>
      </w:r>
    </w:p>
    <w:p>
      <w:pPr>
        <w:pStyle w:val="ListNumber"/>
      </w:pPr>
      <w:r>
        <w:t>Check tap targets: 44 by 44 points minimum per Apple HIG guidance.</w:t>
      </w:r>
    </w:p>
    <w:p>
      <w:pPr>
        <w:pStyle w:val="Heading3"/>
      </w:pPr>
      <w:r>
        <w:t>TalkBack on Android</w:t>
      </w:r>
    </w:p>
    <w:p>
      <w:pPr>
        <w:pStyle w:val="ListNumber"/>
      </w:pPr>
      <w:r>
        <w:t>Swipe right through the stepper. Each step should be one focus stop with a full contentDescription.</w:t>
      </w:r>
    </w:p>
    <w:p>
      <w:pPr>
        <w:pStyle w:val="ListNumber"/>
      </w:pPr>
      <w:r>
        <w:t>Land on the active step. TalkBack should say the step context plus 'current' from stateDescription.</w:t>
      </w:r>
    </w:p>
    <w:p>
      <w:pPr>
        <w:pStyle w:val="ListNumber"/>
      </w:pPr>
      <w:r>
        <w:t>Activate a step (double tap). Focus should move to the newly rendered content and a polite live region should announce the transition.</w:t>
      </w:r>
    </w:p>
    <w:p>
      <w:pPr>
        <w:pStyle w:val="ListNumber"/>
      </w:pPr>
      <w:r>
        <w:t>On an expandable step, activate the header. Verify stateDescription flips from 'collapsed' to 'expanded' and focus moves into the panel.</w:t>
      </w:r>
    </w:p>
    <w:p>
      <w:pPr>
        <w:pStyle w:val="ListNumber"/>
      </w:pPr>
      <w:r>
        <w:t>Check tap targets: 48 by 48 dp minimum per Material Design guidance.</w:t>
      </w:r>
    </w:p>
    <w:p>
      <w:pPr>
        <w:pStyle w:val="Heading2"/>
      </w:pPr>
      <w:r>
        <w:t>What each mobile screen reader should announce</w:t>
      </w:r>
    </w:p>
    <w:p>
      <w:r>
        <w:t>When the mobile stepper is implemented right, VoiceOver on iOS and TalkBack on Android converge on very similar announcements. If your test does not match this, a semantic property is missing or wrong.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Mobile screen reader</w:t>
            </w:r>
          </w:p>
        </w:tc>
        <w:tc>
          <w:tcPr>
            <w:tcW w:type="dxa" w:w="4320"/>
          </w:tcPr>
          <w:p>
            <w:r>
              <w:rPr>
                <w:b/>
              </w:rPr>
              <w:t>Expected announcement on the active step (step 2 of 4, Shipping address)</w:t>
            </w:r>
          </w:p>
        </w:tc>
      </w:tr>
      <w:tr>
        <w:tc>
          <w:tcPr>
            <w:tcW w:type="dxa" w:w="4320"/>
          </w:tcPr>
          <w:p>
            <w:r>
              <w:t>VoiceOver (iOS, SwiftUI Button with combined children)</w:t>
            </w:r>
          </w:p>
        </w:tc>
        <w:tc>
          <w:tcPr>
            <w:tcW w:type="dxa" w:w="4320"/>
          </w:tcPr>
          <w:p>
            <w:r>
              <w:t>"Step 2 of 4, Shipping address, current step, button. Double tap to activate."</w:t>
            </w:r>
          </w:p>
        </w:tc>
      </w:tr>
      <w:tr>
        <w:tc>
          <w:tcPr>
            <w:tcW w:type="dxa" w:w="4320"/>
          </w:tcPr>
          <w:p>
            <w:r>
              <w:t>TalkBack (Android, Compose with mergeDescendants)</w:t>
            </w:r>
          </w:p>
        </w:tc>
        <w:tc>
          <w:tcPr>
            <w:tcW w:type="dxa" w:w="4320"/>
          </w:tcPr>
          <w:p>
            <w:r>
              <w:t>"Step 2 of 4, Shipping address, current step, button. Double tap to activate."</w:t>
            </w:r>
          </w:p>
        </w:tc>
      </w:tr>
    </w:tbl>
    <w:p/>
    <w:p>
      <w:r>
        <w:t>For an expandable vertical step on either platform, the announcement should also carry the expand state. 'Step 2 of 5, Shipping address, current step, expanded, button' on the header when the panel is open. If you hear 'expanded, button' with no step context, the accessible label is missing.</w:t>
      </w:r>
    </w:p>
    <w:p>
      <w:pPr>
        <w:pStyle w:val="Heading2"/>
      </w:pPr>
      <w:r>
        <w:t>References with URLs</w:t>
      </w:r>
    </w:p>
    <w:p>
      <w:pPr>
        <w:pStyle w:val="Heading3"/>
      </w:pPr>
      <w:r>
        <w:t>Apple</w:t>
      </w:r>
    </w:p>
    <w:p>
      <w:pPr>
        <w:pStyle w:val="ListBullet"/>
      </w:pPr>
      <w:hyperlink r:id="rId9">
        <w:r>
          <w:rPr>
            <w:rStyle w:val="Hyperlink"/>
            <w:color w:val="0563C1"/>
            <w:u w:val="single"/>
          </w:rPr>
          <w:t xml:space="preserve">Apple Human Interface Guidelines (design system home)</w:t>
        </w:r>
      </w:hyperlink>
      <w:r>
        <w:t xml:space="preserve"> (https://developer.apple.com/design/human-interface-guidelines)</w:t>
      </w:r>
    </w:p>
    <w:p>
      <w:pPr>
        <w:pStyle w:val="ListBullet"/>
      </w:pPr>
      <w:hyperlink r:id="rId10">
        <w:r>
          <w:rPr>
            <w:rStyle w:val="Hyperlink"/>
            <w:color w:val="0563C1"/>
            <w:u w:val="single"/>
          </w:rPr>
          <w:t xml:space="preserve">Apple: Accessibility for SwiftUI</w:t>
        </w:r>
      </w:hyperlink>
      <w:r>
        <w:t xml:space="preserve"> (https://developer.apple.com/documentation/swiftui/view-accessibility)</w:t>
      </w:r>
    </w:p>
    <w:p>
      <w:pPr>
        <w:pStyle w:val="ListBullet"/>
      </w:pPr>
      <w:hyperlink r:id="rId11">
        <w:r>
          <w:rPr>
            <w:rStyle w:val="Hyperlink"/>
            <w:color w:val="0563C1"/>
            <w:u w:val="single"/>
          </w:rPr>
          <w:t xml:space="preserve">Apple: UIAccessibility notifications (announcement, screenChanged)</w:t>
        </w:r>
      </w:hyperlink>
      <w:r>
        <w:t xml:space="preserve"> (https://developer.apple.com/documentation/uikit/uiaccessibility/notification)</w:t>
      </w:r>
    </w:p>
    <w:p>
      <w:pPr>
        <w:pStyle w:val="ListBullet"/>
      </w:pPr>
      <w:hyperlink r:id="rId12">
        <w:r>
          <w:rPr>
            <w:rStyle w:val="Hyperlink"/>
            <w:color w:val="0563C1"/>
            <w:u w:val="single"/>
          </w:rPr>
          <w:t xml:space="preserve">Apple: DisclosureGroup</w:t>
        </w:r>
      </w:hyperlink>
      <w:r>
        <w:t xml:space="preserve"> (https://developer.apple.com/documentation/swiftui/disclosuregroup)</w:t>
      </w:r>
    </w:p>
    <w:p>
      <w:pPr>
        <w:pStyle w:val="ListBullet"/>
      </w:pPr>
      <w:hyperlink r:id="rId13">
        <w:r>
          <w:rPr>
            <w:rStyle w:val="Hyperlink"/>
            <w:color w:val="0563C1"/>
            <w:u w:val="single"/>
          </w:rPr>
          <w:t xml:space="preserve">Apple: Accessibility Traits</w:t>
        </w:r>
      </w:hyperlink>
      <w:r>
        <w:t xml:space="preserve"> (https://developer.apple.com/documentation/uikit/uiaccessibilitytraits)</w:t>
      </w:r>
    </w:p>
    <w:p>
      <w:pPr>
        <w:pStyle w:val="Heading3"/>
      </w:pPr>
      <w:r>
        <w:t>Google / Android</w:t>
      </w:r>
    </w:p>
    <w:p>
      <w:pPr>
        <w:pStyle w:val="ListBullet"/>
      </w:pPr>
      <w:hyperlink r:id="rId14">
        <w:r>
          <w:rPr>
            <w:rStyle w:val="Hyperlink"/>
            <w:color w:val="0563C1"/>
            <w:u w:val="single"/>
          </w:rPr>
          <w:t xml:space="preserve">Material Design 3, Stepper component (horizontal and vertical)</w:t>
        </w:r>
      </w:hyperlink>
      <w:r>
        <w:t xml:space="preserve"> (https://m3.material.io/components/stepper/overview)</w:t>
      </w:r>
    </w:p>
    <w:p>
      <w:pPr>
        <w:pStyle w:val="ListBullet"/>
      </w:pPr>
      <w:hyperlink r:id="rId15">
        <w:r>
          <w:rPr>
            <w:rStyle w:val="Hyperlink"/>
            <w:color w:val="0563C1"/>
            <w:u w:val="single"/>
          </w:rPr>
          <w:t xml:space="preserve">Android: Accessibility in Jetpack Compose</w:t>
        </w:r>
      </w:hyperlink>
      <w:r>
        <w:t xml:space="preserve"> (https://developer.android.com/jetpack/compose/accessibility)</w:t>
      </w:r>
    </w:p>
    <w:p>
      <w:pPr>
        <w:pStyle w:val="ListBullet"/>
      </w:pPr>
      <w:hyperlink r:id="rId16">
        <w:r>
          <w:rPr>
            <w:rStyle w:val="Hyperlink"/>
            <w:color w:val="0563C1"/>
            <w:u w:val="single"/>
          </w:rPr>
          <w:t xml:space="preserve">Android: SemanticsProperties (stateDescription, contentDescription, liveRegion)</w:t>
        </w:r>
      </w:hyperlink>
      <w:r>
        <w:t xml:space="preserve"> (https://developer.android.com/reference/kotlin/androidx/compose/ui/semantics/SemanticsProperties)</w:t>
      </w:r>
    </w:p>
    <w:p>
      <w:pPr>
        <w:pStyle w:val="ListBullet"/>
      </w:pPr>
      <w:hyperlink r:id="rId17">
        <w:r>
          <w:rPr>
            <w:rStyle w:val="Hyperlink"/>
            <w:color w:val="0563C1"/>
            <w:u w:val="single"/>
          </w:rPr>
          <w:t xml:space="preserve">Android: TalkBack user guide (test what your users hear)</w:t>
        </w:r>
      </w:hyperlink>
      <w:r>
        <w:t xml:space="preserve"> (https://support.google.com/accessibility/android/answer/6283677)</w:t>
      </w:r>
    </w:p>
    <w:p>
      <w:pPr>
        <w:pStyle w:val="Heading3"/>
      </w:pPr>
      <w:r>
        <w:t>W3C standards that apply on mobile too</w:t>
      </w:r>
    </w:p>
    <w:p>
      <w:pPr>
        <w:pStyle w:val="ListBullet"/>
      </w:pPr>
      <w:hyperlink r:id="rId18">
        <w:r>
          <w:rPr>
            <w:rStyle w:val="Hyperlink"/>
            <w:color w:val="0563C1"/>
            <w:u w:val="single"/>
          </w:rPr>
          <w:t xml:space="preserve">WCAG 2.2 success criterion 2.5.5 Target Size (Enhanced), Level AAA</w:t>
        </w:r>
      </w:hyperlink>
      <w:r>
        <w:t xml:space="preserve"> (https://www.w3.org/WAI/WCAG22/Understanding/target-size-enhanced)</w:t>
      </w:r>
    </w:p>
    <w:p>
      <w:pPr>
        <w:pStyle w:val="ListBullet"/>
      </w:pPr>
      <w:hyperlink r:id="rId19">
        <w:r>
          <w:rPr>
            <w:rStyle w:val="Hyperlink"/>
            <w:color w:val="0563C1"/>
            <w:u w:val="single"/>
          </w:rPr>
          <w:t xml:space="preserve">WCAG 2.2 success criterion 2.5.8 Target Size (Minimum), Level AA</w:t>
        </w:r>
      </w:hyperlink>
      <w:r>
        <w:t xml:space="preserve"> (https://www.w3.org/WAI/WCAG22/Understanding/target-size-minimum)</w:t>
      </w:r>
    </w:p>
    <w:p>
      <w:pPr>
        <w:pStyle w:val="ListBullet"/>
      </w:pPr>
      <w:hyperlink r:id="rId20">
        <w:r>
          <w:rPr>
            <w:rStyle w:val="Hyperlink"/>
            <w:color w:val="0563C1"/>
            <w:u w:val="single"/>
          </w:rPr>
          <w:t xml:space="preserve">WCAG 2.2 success criterion 4.1.3 Status Messages, Level AA</w:t>
        </w:r>
      </w:hyperlink>
      <w:r>
        <w:t xml:space="preserve"> (https://www.w3.org/WAI/WCAG22/Understanding/status-messages)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apple.com/design/human-interface-guidelines" TargetMode="External"/><Relationship Id="rId10" Type="http://schemas.openxmlformats.org/officeDocument/2006/relationships/hyperlink" Target="https://developer.apple.com/documentation/swiftui/view-accessibility" TargetMode="External"/><Relationship Id="rId11" Type="http://schemas.openxmlformats.org/officeDocument/2006/relationships/hyperlink" Target="https://developer.apple.com/documentation/uikit/uiaccessibility/notification" TargetMode="External"/><Relationship Id="rId12" Type="http://schemas.openxmlformats.org/officeDocument/2006/relationships/hyperlink" Target="https://developer.apple.com/documentation/swiftui/disclosuregroup" TargetMode="External"/><Relationship Id="rId13" Type="http://schemas.openxmlformats.org/officeDocument/2006/relationships/hyperlink" Target="https://developer.apple.com/documentation/uikit/uiaccessibilitytraits" TargetMode="External"/><Relationship Id="rId14" Type="http://schemas.openxmlformats.org/officeDocument/2006/relationships/hyperlink" Target="https://m3.material.io/components/stepper/overview" TargetMode="External"/><Relationship Id="rId15" Type="http://schemas.openxmlformats.org/officeDocument/2006/relationships/hyperlink" Target="https://developer.android.com/jetpack/compose/accessibility" TargetMode="External"/><Relationship Id="rId16" Type="http://schemas.openxmlformats.org/officeDocument/2006/relationships/hyperlink" Target="https://developer.android.com/reference/kotlin/androidx/compose/ui/semantics/SemanticsProperties" TargetMode="External"/><Relationship Id="rId17" Type="http://schemas.openxmlformats.org/officeDocument/2006/relationships/hyperlink" Target="https://support.google.com/accessibility/android/answer/6283677" TargetMode="External"/><Relationship Id="rId18" Type="http://schemas.openxmlformats.org/officeDocument/2006/relationships/hyperlink" Target="https://www.w3.org/WAI/WCAG22/Understanding/target-size-enhanced" TargetMode="External"/><Relationship Id="rId19" Type="http://schemas.openxmlformats.org/officeDocument/2006/relationships/hyperlink" Target="https://www.w3.org/WAI/WCAG22/Understanding/target-size-minimum" TargetMode="External"/><Relationship Id="rId20" Type="http://schemas.openxmlformats.org/officeDocument/2006/relationships/hyperlink" Target="https://www.w3.org/WAI/WCAG22/Understanding/status-mess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Steppers on Mobile: Accessibility Notes for iOS and Android</dc:title>
  <dc:subject>Companion to the web reference. Covers iOS (UIKit and SwiftUI) and Android (Views and Jetpack Compose) implementations of progress steppers, both horizontal and vertical.</dc:subject>
  <dc:creator>Akhilesh Malani</dc:creator>
  <cp:keywords>accessibility; stepper; mobile; iOS; Android; SwiftUI; Jetpack Compose; VoiceOver; TalkBack</cp:keywords>
  <dc:description>Companion to Stepper-Accessibility-Reference.docx. Read that first for the pattern definitions and web implementation.</dc:description>
  <cp:lastModifiedBy/>
  <cp:revision>1</cp:revision>
  <dcterms:created xsi:type="dcterms:W3CDTF">2013-12-23T23:15:00Z</dcterms:created>
  <dcterms:modified xsi:type="dcterms:W3CDTF">2013-12-23T23:15:00Z</dcterms:modified>
  <cp:category>Accessibility working notes (mobile companion)</cp:category>
</cp:coreProperties>
</file>